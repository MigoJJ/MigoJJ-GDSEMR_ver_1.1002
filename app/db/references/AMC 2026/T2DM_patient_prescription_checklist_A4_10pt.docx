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10656" w14:textId="77777777" w:rsidR="001D586C" w:rsidRDefault="001D586C" w:rsidP="00523228">
      <w:pPr>
        <w:spacing w:after="60" w:line="360" w:lineRule="auto"/>
        <w:jc w:val="center"/>
        <w:rPr>
          <w:b/>
          <w:lang w:eastAsia="ko-KR"/>
        </w:rPr>
      </w:pPr>
    </w:p>
    <w:p w14:paraId="4BF15EA2" w14:textId="77777777" w:rsidR="001D586C" w:rsidRDefault="001D586C" w:rsidP="00523228">
      <w:pPr>
        <w:spacing w:after="60" w:line="360" w:lineRule="auto"/>
        <w:jc w:val="center"/>
        <w:rPr>
          <w:b/>
          <w:lang w:eastAsia="ko-KR"/>
        </w:rPr>
      </w:pPr>
    </w:p>
    <w:p w14:paraId="63F5727C" w14:textId="484CF8CB" w:rsidR="00A26B88" w:rsidRDefault="00000000" w:rsidP="00523228">
      <w:pPr>
        <w:spacing w:after="60" w:line="360" w:lineRule="auto"/>
        <w:jc w:val="center"/>
        <w:rPr>
          <w:lang w:eastAsia="ko-KR"/>
        </w:rPr>
      </w:pPr>
      <w:r>
        <w:rPr>
          <w:b/>
          <w:lang w:eastAsia="ko-KR"/>
        </w:rPr>
        <w:t>제2형 당뇨병 약 처방 전 환자 핵심 체크리스트</w:t>
      </w:r>
    </w:p>
    <w:p w14:paraId="5A35EF83" w14:textId="77777777" w:rsidR="00A26B88" w:rsidRDefault="00000000" w:rsidP="00523228">
      <w:pPr>
        <w:spacing w:after="80" w:line="360" w:lineRule="auto"/>
        <w:rPr>
          <w:lang w:eastAsia="ko-KR"/>
        </w:rPr>
      </w:pPr>
      <w:r>
        <w:rPr>
          <w:lang w:eastAsia="ko-KR"/>
        </w:rPr>
        <w:t>해당되는 항목에 □ 체크해 주세요. 처방 약 선택과 안전성 판단에 중요한 내용입니다.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16"/>
        <w:gridCol w:w="5216"/>
      </w:tblGrid>
      <w:tr w:rsidR="00A26B88" w14:paraId="75CB6D44" w14:textId="77777777">
        <w:trPr>
          <w:jc w:val="center"/>
        </w:trPr>
        <w:tc>
          <w:tcPr>
            <w:tcW w:w="521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2326714" w14:textId="77777777" w:rsidR="00A26B88" w:rsidRDefault="00000000" w:rsidP="00523228">
            <w:pPr>
              <w:spacing w:line="360" w:lineRule="auto"/>
              <w:rPr>
                <w:lang w:eastAsia="ko-KR"/>
              </w:rPr>
            </w:pPr>
            <w:r>
              <w:rPr>
                <w:b/>
                <w:lang w:eastAsia="ko-KR"/>
              </w:rPr>
              <w:t>1. 심장·혈관질환</w:t>
            </w:r>
            <w:r>
              <w:rPr>
                <w:lang w:eastAsia="ko-KR"/>
              </w:rPr>
              <w:br/>
              <w:t>□ 심근경색/</w:t>
            </w:r>
            <w:proofErr w:type="gramStart"/>
            <w:r>
              <w:rPr>
                <w:lang w:eastAsia="ko-KR"/>
              </w:rPr>
              <w:t>협심증  □</w:t>
            </w:r>
            <w:proofErr w:type="gramEnd"/>
            <w:r>
              <w:rPr>
                <w:lang w:eastAsia="ko-KR"/>
              </w:rPr>
              <w:t xml:space="preserve"> 심장 스텐트·우회수술</w:t>
            </w:r>
            <w:r>
              <w:rPr>
                <w:lang w:eastAsia="ko-KR"/>
              </w:rPr>
              <w:br/>
              <w:t>□ 뇌졸중/</w:t>
            </w:r>
            <w:proofErr w:type="gramStart"/>
            <w:r>
              <w:rPr>
                <w:lang w:eastAsia="ko-KR"/>
              </w:rPr>
              <w:t>TIA  □</w:t>
            </w:r>
            <w:proofErr w:type="gramEnd"/>
            <w:r>
              <w:rPr>
                <w:lang w:eastAsia="ko-KR"/>
              </w:rPr>
              <w:t xml:space="preserve"> 말초동맥질환(PAD)</w:t>
            </w:r>
          </w:p>
        </w:tc>
        <w:tc>
          <w:tcPr>
            <w:tcW w:w="521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2A95916" w14:textId="77777777" w:rsidR="00A26B88" w:rsidRDefault="00000000" w:rsidP="00523228">
            <w:pPr>
              <w:spacing w:line="360" w:lineRule="auto"/>
              <w:rPr>
                <w:lang w:eastAsia="ko-KR"/>
              </w:rPr>
            </w:pPr>
            <w:r>
              <w:rPr>
                <w:b/>
                <w:lang w:eastAsia="ko-KR"/>
              </w:rPr>
              <w:t>7. 임신 관련</w:t>
            </w:r>
            <w:r>
              <w:rPr>
                <w:lang w:eastAsia="ko-KR"/>
              </w:rPr>
              <w:br/>
              <w:t xml:space="preserve">□ 임신 </w:t>
            </w:r>
            <w:proofErr w:type="gramStart"/>
            <w:r>
              <w:rPr>
                <w:lang w:eastAsia="ko-KR"/>
              </w:rPr>
              <w:t>중  □</w:t>
            </w:r>
            <w:proofErr w:type="gramEnd"/>
            <w:r>
              <w:rPr>
                <w:lang w:eastAsia="ko-KR"/>
              </w:rPr>
              <w:t xml:space="preserve"> 임신 </w:t>
            </w:r>
            <w:proofErr w:type="gramStart"/>
            <w:r>
              <w:rPr>
                <w:lang w:eastAsia="ko-KR"/>
              </w:rPr>
              <w:t>계획  □</w:t>
            </w:r>
            <w:proofErr w:type="gramEnd"/>
            <w:r>
              <w:rPr>
                <w:lang w:eastAsia="ko-KR"/>
              </w:rPr>
              <w:t xml:space="preserve"> 수유 중</w:t>
            </w:r>
          </w:p>
        </w:tc>
      </w:tr>
      <w:tr w:rsidR="00A26B88" w14:paraId="7FBA34ED" w14:textId="77777777">
        <w:trPr>
          <w:jc w:val="center"/>
        </w:trPr>
        <w:tc>
          <w:tcPr>
            <w:tcW w:w="521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2BC676" w14:textId="77777777" w:rsidR="00A26B88" w:rsidRDefault="00000000" w:rsidP="00523228">
            <w:pPr>
              <w:spacing w:line="360" w:lineRule="auto"/>
              <w:rPr>
                <w:lang w:eastAsia="ko-KR"/>
              </w:rPr>
            </w:pPr>
            <w:r>
              <w:rPr>
                <w:b/>
                <w:lang w:eastAsia="ko-KR"/>
              </w:rPr>
              <w:t>2. 심부전</w:t>
            </w:r>
            <w:r>
              <w:rPr>
                <w:lang w:eastAsia="ko-KR"/>
              </w:rPr>
              <w:br/>
              <w:t>□ 심부전 진단/</w:t>
            </w:r>
            <w:proofErr w:type="spellStart"/>
            <w:proofErr w:type="gramStart"/>
            <w:r>
              <w:rPr>
                <w:lang w:eastAsia="ko-KR"/>
              </w:rPr>
              <w:t>입원력</w:t>
            </w:r>
            <w:proofErr w:type="spellEnd"/>
            <w:r>
              <w:rPr>
                <w:lang w:eastAsia="ko-KR"/>
              </w:rPr>
              <w:t xml:space="preserve">  □</w:t>
            </w:r>
            <w:proofErr w:type="gramEnd"/>
            <w:r>
              <w:rPr>
                <w:lang w:eastAsia="ko-KR"/>
              </w:rPr>
              <w:t xml:space="preserve"> </w:t>
            </w:r>
            <w:proofErr w:type="gramStart"/>
            <w:r>
              <w:rPr>
                <w:lang w:eastAsia="ko-KR"/>
              </w:rPr>
              <w:t>숨참  □</w:t>
            </w:r>
            <w:proofErr w:type="gramEnd"/>
            <w:r>
              <w:rPr>
                <w:lang w:eastAsia="ko-KR"/>
              </w:rPr>
              <w:t xml:space="preserve"> 다리 부종</w:t>
            </w:r>
          </w:p>
        </w:tc>
        <w:tc>
          <w:tcPr>
            <w:tcW w:w="521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26960FA" w14:textId="77777777" w:rsidR="00A26B88" w:rsidRDefault="00000000" w:rsidP="00523228">
            <w:pPr>
              <w:spacing w:line="360" w:lineRule="auto"/>
              <w:rPr>
                <w:lang w:eastAsia="ko-KR"/>
              </w:rPr>
            </w:pPr>
            <w:r>
              <w:rPr>
                <w:b/>
                <w:lang w:eastAsia="ko-KR"/>
              </w:rPr>
              <w:t>8. 감염·DKA 위험</w:t>
            </w:r>
            <w:r>
              <w:rPr>
                <w:lang w:eastAsia="ko-KR"/>
              </w:rPr>
              <w:br/>
              <w:t xml:space="preserve">□ 반복 요로/생식기 </w:t>
            </w:r>
            <w:proofErr w:type="gramStart"/>
            <w:r>
              <w:rPr>
                <w:lang w:eastAsia="ko-KR"/>
              </w:rPr>
              <w:t>감염  □</w:t>
            </w:r>
            <w:proofErr w:type="gramEnd"/>
            <w:r>
              <w:rPr>
                <w:lang w:eastAsia="ko-KR"/>
              </w:rPr>
              <w:t xml:space="preserve"> DKA 병력</w:t>
            </w:r>
            <w:r>
              <w:rPr>
                <w:lang w:eastAsia="ko-KR"/>
              </w:rPr>
              <w:br/>
              <w:t>□ 금식/</w:t>
            </w:r>
            <w:proofErr w:type="spellStart"/>
            <w:proofErr w:type="gramStart"/>
            <w:r>
              <w:rPr>
                <w:lang w:eastAsia="ko-KR"/>
              </w:rPr>
              <w:t>저탄수화물식</w:t>
            </w:r>
            <w:proofErr w:type="spellEnd"/>
            <w:r>
              <w:rPr>
                <w:lang w:eastAsia="ko-KR"/>
              </w:rPr>
              <w:t xml:space="preserve">  □</w:t>
            </w:r>
            <w:proofErr w:type="gramEnd"/>
            <w:r>
              <w:rPr>
                <w:lang w:eastAsia="ko-KR"/>
              </w:rPr>
              <w:t xml:space="preserve"> 수술 예정/과음</w:t>
            </w:r>
          </w:p>
        </w:tc>
      </w:tr>
      <w:tr w:rsidR="00A26B88" w14:paraId="0E1FF255" w14:textId="77777777">
        <w:trPr>
          <w:jc w:val="center"/>
        </w:trPr>
        <w:tc>
          <w:tcPr>
            <w:tcW w:w="521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8D6DB2" w14:textId="77777777" w:rsidR="00A26B88" w:rsidRDefault="00000000" w:rsidP="00523228">
            <w:pPr>
              <w:spacing w:line="360" w:lineRule="auto"/>
              <w:rPr>
                <w:lang w:eastAsia="ko-KR"/>
              </w:rPr>
            </w:pPr>
            <w:r>
              <w:rPr>
                <w:b/>
                <w:lang w:eastAsia="ko-KR"/>
              </w:rPr>
              <w:t>3. 신장질환</w:t>
            </w:r>
            <w:r>
              <w:rPr>
                <w:lang w:eastAsia="ko-KR"/>
              </w:rPr>
              <w:br/>
              <w:t xml:space="preserve">□ </w:t>
            </w:r>
            <w:proofErr w:type="spellStart"/>
            <w:r>
              <w:rPr>
                <w:lang w:eastAsia="ko-KR"/>
              </w:rPr>
              <w:t>만성콩팥병</w:t>
            </w:r>
            <w:proofErr w:type="spellEnd"/>
            <w:r>
              <w:rPr>
                <w:lang w:eastAsia="ko-KR"/>
              </w:rPr>
              <w:t>(CKD</w:t>
            </w:r>
            <w:proofErr w:type="gramStart"/>
            <w:r>
              <w:rPr>
                <w:lang w:eastAsia="ko-KR"/>
              </w:rPr>
              <w:t>)  □</w:t>
            </w:r>
            <w:proofErr w:type="gramEnd"/>
            <w:r>
              <w:rPr>
                <w:lang w:eastAsia="ko-KR"/>
              </w:rPr>
              <w:t xml:space="preserve"> 단백뇨/</w:t>
            </w:r>
            <w:proofErr w:type="spellStart"/>
            <w:r>
              <w:rPr>
                <w:lang w:eastAsia="ko-KR"/>
              </w:rPr>
              <w:t>알부민뇨</w:t>
            </w:r>
            <w:proofErr w:type="spellEnd"/>
            <w:r>
              <w:rPr>
                <w:lang w:eastAsia="ko-KR"/>
              </w:rPr>
              <w:br/>
              <w:t>□ 최근 Cr/eGFR 검사 있음</w:t>
            </w:r>
          </w:p>
        </w:tc>
        <w:tc>
          <w:tcPr>
            <w:tcW w:w="521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DB61A69" w14:textId="77777777" w:rsidR="00A26B88" w:rsidRDefault="00000000" w:rsidP="00523228">
            <w:pPr>
              <w:spacing w:line="360" w:lineRule="auto"/>
              <w:rPr>
                <w:lang w:eastAsia="ko-KR"/>
              </w:rPr>
            </w:pPr>
            <w:r>
              <w:rPr>
                <w:b/>
                <w:lang w:eastAsia="ko-KR"/>
              </w:rPr>
              <w:t>9. 위장·췌장·담낭</w:t>
            </w:r>
            <w:r>
              <w:rPr>
                <w:lang w:eastAsia="ko-KR"/>
              </w:rPr>
              <w:br/>
              <w:t xml:space="preserve">□ 심한 </w:t>
            </w:r>
            <w:proofErr w:type="spellStart"/>
            <w:r>
              <w:rPr>
                <w:lang w:eastAsia="ko-KR"/>
              </w:rPr>
              <w:t>위마비</w:t>
            </w:r>
            <w:proofErr w:type="spellEnd"/>
            <w:r>
              <w:rPr>
                <w:lang w:eastAsia="ko-KR"/>
              </w:rPr>
              <w:t>/</w:t>
            </w:r>
            <w:proofErr w:type="gramStart"/>
            <w:r>
              <w:rPr>
                <w:lang w:eastAsia="ko-KR"/>
              </w:rPr>
              <w:t>구토  □</w:t>
            </w:r>
            <w:proofErr w:type="gramEnd"/>
            <w:r>
              <w:rPr>
                <w:lang w:eastAsia="ko-KR"/>
              </w:rPr>
              <w:t xml:space="preserve"> 췌장염 병력</w:t>
            </w:r>
            <w:r>
              <w:rPr>
                <w:lang w:eastAsia="ko-KR"/>
              </w:rPr>
              <w:br/>
              <w:t>□ 담석/담낭염 병력</w:t>
            </w:r>
          </w:p>
        </w:tc>
      </w:tr>
      <w:tr w:rsidR="00A26B88" w14:paraId="4E97B8EC" w14:textId="77777777">
        <w:trPr>
          <w:jc w:val="center"/>
        </w:trPr>
        <w:tc>
          <w:tcPr>
            <w:tcW w:w="521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AA06597" w14:textId="77777777" w:rsidR="00A26B88" w:rsidRDefault="00000000" w:rsidP="00523228">
            <w:pPr>
              <w:spacing w:line="360" w:lineRule="auto"/>
              <w:rPr>
                <w:lang w:eastAsia="ko-KR"/>
              </w:rPr>
            </w:pPr>
            <w:r>
              <w:rPr>
                <w:b/>
                <w:lang w:eastAsia="ko-KR"/>
              </w:rPr>
              <w:t>4. 체중·비만</w:t>
            </w:r>
            <w:r>
              <w:rPr>
                <w:lang w:eastAsia="ko-KR"/>
              </w:rPr>
              <w:br/>
              <w:t>□ 과체중/</w:t>
            </w:r>
            <w:proofErr w:type="gramStart"/>
            <w:r>
              <w:rPr>
                <w:lang w:eastAsia="ko-KR"/>
              </w:rPr>
              <w:t>비만  □</w:t>
            </w:r>
            <w:proofErr w:type="gramEnd"/>
            <w:r>
              <w:rPr>
                <w:lang w:eastAsia="ko-KR"/>
              </w:rPr>
              <w:t xml:space="preserve"> </w:t>
            </w:r>
            <w:proofErr w:type="gramStart"/>
            <w:r>
              <w:rPr>
                <w:lang w:eastAsia="ko-KR"/>
              </w:rPr>
              <w:t>복부비만  □</w:t>
            </w:r>
            <w:proofErr w:type="gramEnd"/>
            <w:r>
              <w:rPr>
                <w:lang w:eastAsia="ko-KR"/>
              </w:rPr>
              <w:t xml:space="preserve"> 최근 체중 증가</w:t>
            </w:r>
            <w:r>
              <w:rPr>
                <w:lang w:eastAsia="ko-KR"/>
              </w:rPr>
              <w:br/>
              <w:t>□ 체중감량을 원함</w:t>
            </w:r>
          </w:p>
        </w:tc>
        <w:tc>
          <w:tcPr>
            <w:tcW w:w="521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6665354" w14:textId="77777777" w:rsidR="00A26B88" w:rsidRDefault="00000000" w:rsidP="00523228">
            <w:pPr>
              <w:spacing w:line="360" w:lineRule="auto"/>
              <w:rPr>
                <w:lang w:eastAsia="ko-KR"/>
              </w:rPr>
            </w:pPr>
            <w:r>
              <w:rPr>
                <w:b/>
                <w:lang w:eastAsia="ko-KR"/>
              </w:rPr>
              <w:t>10. 골다공증·부종·간질환</w:t>
            </w:r>
            <w:r>
              <w:rPr>
                <w:lang w:eastAsia="ko-KR"/>
              </w:rPr>
              <w:br/>
              <w:t>□ 골다공증/</w:t>
            </w:r>
            <w:proofErr w:type="gramStart"/>
            <w:r>
              <w:rPr>
                <w:lang w:eastAsia="ko-KR"/>
              </w:rPr>
              <w:t>골절  □</w:t>
            </w:r>
            <w:proofErr w:type="gramEnd"/>
            <w:r>
              <w:rPr>
                <w:lang w:eastAsia="ko-KR"/>
              </w:rPr>
              <w:t xml:space="preserve"> 부종/심부전</w:t>
            </w:r>
            <w:r>
              <w:rPr>
                <w:lang w:eastAsia="ko-KR"/>
              </w:rPr>
              <w:br/>
              <w:t>□ 지방간/</w:t>
            </w:r>
            <w:proofErr w:type="spellStart"/>
            <w:r>
              <w:rPr>
                <w:lang w:eastAsia="ko-KR"/>
              </w:rPr>
              <w:t>간경변</w:t>
            </w:r>
            <w:proofErr w:type="spellEnd"/>
            <w:r>
              <w:rPr>
                <w:lang w:eastAsia="ko-KR"/>
              </w:rPr>
              <w:t>/간수치 이상</w:t>
            </w:r>
          </w:p>
        </w:tc>
      </w:tr>
      <w:tr w:rsidR="00A26B88" w14:paraId="05360D1D" w14:textId="77777777">
        <w:trPr>
          <w:jc w:val="center"/>
        </w:trPr>
        <w:tc>
          <w:tcPr>
            <w:tcW w:w="521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D9E15DE" w14:textId="77777777" w:rsidR="00A26B88" w:rsidRDefault="00000000" w:rsidP="00523228">
            <w:pPr>
              <w:spacing w:line="360" w:lineRule="auto"/>
              <w:rPr>
                <w:lang w:eastAsia="ko-KR"/>
              </w:rPr>
            </w:pPr>
            <w:r>
              <w:rPr>
                <w:b/>
                <w:lang w:eastAsia="ko-KR"/>
              </w:rPr>
              <w:t xml:space="preserve">5. </w:t>
            </w:r>
            <w:proofErr w:type="spellStart"/>
            <w:r>
              <w:rPr>
                <w:b/>
                <w:lang w:eastAsia="ko-KR"/>
              </w:rPr>
              <w:t>저혈당</w:t>
            </w:r>
            <w:proofErr w:type="spellEnd"/>
            <w:r>
              <w:rPr>
                <w:b/>
                <w:lang w:eastAsia="ko-KR"/>
              </w:rPr>
              <w:t xml:space="preserve"> 위험</w:t>
            </w:r>
            <w:r>
              <w:rPr>
                <w:lang w:eastAsia="ko-KR"/>
              </w:rPr>
              <w:br/>
              <w:t xml:space="preserve">□ </w:t>
            </w:r>
            <w:proofErr w:type="spellStart"/>
            <w:r>
              <w:rPr>
                <w:lang w:eastAsia="ko-KR"/>
              </w:rPr>
              <w:t>저혈당이</w:t>
            </w:r>
            <w:proofErr w:type="spellEnd"/>
            <w:r>
              <w:rPr>
                <w:lang w:eastAsia="ko-KR"/>
              </w:rPr>
              <w:t xml:space="preserve"> 자주 </w:t>
            </w:r>
            <w:proofErr w:type="gramStart"/>
            <w:r>
              <w:rPr>
                <w:lang w:eastAsia="ko-KR"/>
              </w:rPr>
              <w:t>있음  □</w:t>
            </w:r>
            <w:proofErr w:type="gramEnd"/>
            <w:r>
              <w:rPr>
                <w:lang w:eastAsia="ko-KR"/>
              </w:rPr>
              <w:t xml:space="preserve"> 심한 </w:t>
            </w:r>
            <w:proofErr w:type="spellStart"/>
            <w:r>
              <w:rPr>
                <w:lang w:eastAsia="ko-KR"/>
              </w:rPr>
              <w:t>저혈당</w:t>
            </w:r>
            <w:proofErr w:type="spellEnd"/>
            <w:r>
              <w:rPr>
                <w:lang w:eastAsia="ko-KR"/>
              </w:rPr>
              <w:t xml:space="preserve"> 병력</w:t>
            </w:r>
            <w:r>
              <w:rPr>
                <w:lang w:eastAsia="ko-KR"/>
              </w:rPr>
              <w:br/>
              <w:t xml:space="preserve">□ 식사 </w:t>
            </w:r>
            <w:proofErr w:type="gramStart"/>
            <w:r>
              <w:rPr>
                <w:lang w:eastAsia="ko-KR"/>
              </w:rPr>
              <w:t>불규칙  □</w:t>
            </w:r>
            <w:proofErr w:type="gramEnd"/>
            <w:r>
              <w:rPr>
                <w:lang w:eastAsia="ko-KR"/>
              </w:rPr>
              <w:t xml:space="preserve"> 독거/인지기능 저하</w:t>
            </w:r>
          </w:p>
        </w:tc>
        <w:tc>
          <w:tcPr>
            <w:tcW w:w="521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4B9C136" w14:textId="77777777" w:rsidR="00A26B88" w:rsidRDefault="00000000" w:rsidP="00523228">
            <w:pPr>
              <w:spacing w:line="360" w:lineRule="auto"/>
              <w:rPr>
                <w:lang w:eastAsia="ko-KR"/>
              </w:rPr>
            </w:pPr>
            <w:r>
              <w:rPr>
                <w:b/>
                <w:lang w:eastAsia="ko-KR"/>
              </w:rPr>
              <w:t xml:space="preserve">11. 현재 </w:t>
            </w:r>
            <w:proofErr w:type="spellStart"/>
            <w:r>
              <w:rPr>
                <w:b/>
                <w:lang w:eastAsia="ko-KR"/>
              </w:rPr>
              <w:t>복용약</w:t>
            </w:r>
            <w:proofErr w:type="spellEnd"/>
            <w:r>
              <w:rPr>
                <w:lang w:eastAsia="ko-KR"/>
              </w:rPr>
              <w:br/>
              <w:t xml:space="preserve">□ </w:t>
            </w:r>
            <w:proofErr w:type="gramStart"/>
            <w:r>
              <w:rPr>
                <w:lang w:eastAsia="ko-KR"/>
              </w:rPr>
              <w:t>인슐린  □</w:t>
            </w:r>
            <w:proofErr w:type="gramEnd"/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설포닐우레아</w:t>
            </w:r>
            <w:proofErr w:type="spellEnd"/>
            <w:r>
              <w:rPr>
                <w:lang w:eastAsia="ko-KR"/>
              </w:rPr>
              <w:t>(SU</w:t>
            </w:r>
            <w:proofErr w:type="gramStart"/>
            <w:r>
              <w:rPr>
                <w:lang w:eastAsia="ko-KR"/>
              </w:rPr>
              <w:t>)  □</w:t>
            </w:r>
            <w:proofErr w:type="gramEnd"/>
            <w:r>
              <w:rPr>
                <w:lang w:eastAsia="ko-KR"/>
              </w:rPr>
              <w:t xml:space="preserve"> 스테로이드</w:t>
            </w:r>
            <w:r>
              <w:rPr>
                <w:lang w:eastAsia="ko-KR"/>
              </w:rPr>
              <w:br/>
              <w:t xml:space="preserve">□ </w:t>
            </w:r>
            <w:proofErr w:type="gramStart"/>
            <w:r>
              <w:rPr>
                <w:lang w:eastAsia="ko-KR"/>
              </w:rPr>
              <w:t>이뇨제  □</w:t>
            </w:r>
            <w:proofErr w:type="gramEnd"/>
            <w:r>
              <w:rPr>
                <w:lang w:eastAsia="ko-KR"/>
              </w:rPr>
              <w:t xml:space="preserve"> 기타 장기복용약</w:t>
            </w:r>
          </w:p>
        </w:tc>
      </w:tr>
      <w:tr w:rsidR="00A26B88" w14:paraId="5698483C" w14:textId="77777777">
        <w:trPr>
          <w:jc w:val="center"/>
        </w:trPr>
        <w:tc>
          <w:tcPr>
            <w:tcW w:w="521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5A1B282" w14:textId="77777777" w:rsidR="00A26B88" w:rsidRDefault="00000000" w:rsidP="00523228">
            <w:pPr>
              <w:spacing w:line="360" w:lineRule="auto"/>
              <w:rPr>
                <w:lang w:eastAsia="ko-KR"/>
              </w:rPr>
            </w:pPr>
            <w:r>
              <w:rPr>
                <w:b/>
                <w:lang w:eastAsia="ko-KR"/>
              </w:rPr>
              <w:t>6. 고령·허약/</w:t>
            </w:r>
            <w:proofErr w:type="spellStart"/>
            <w:r>
              <w:rPr>
                <w:b/>
                <w:lang w:eastAsia="ko-KR"/>
              </w:rPr>
              <w:t>저체중</w:t>
            </w:r>
            <w:proofErr w:type="spellEnd"/>
            <w:r>
              <w:rPr>
                <w:lang w:eastAsia="ko-KR"/>
              </w:rPr>
              <w:br/>
              <w:t xml:space="preserve">□ 75세 </w:t>
            </w:r>
            <w:proofErr w:type="gramStart"/>
            <w:r>
              <w:rPr>
                <w:lang w:eastAsia="ko-KR"/>
              </w:rPr>
              <w:t>이상  □</w:t>
            </w:r>
            <w:proofErr w:type="gramEnd"/>
            <w:r>
              <w:rPr>
                <w:lang w:eastAsia="ko-KR"/>
              </w:rPr>
              <w:t xml:space="preserve"> 체중이 너무 적음</w:t>
            </w:r>
            <w:r>
              <w:rPr>
                <w:lang w:eastAsia="ko-KR"/>
              </w:rPr>
              <w:br/>
              <w:t xml:space="preserve">□ 근육 </w:t>
            </w:r>
            <w:proofErr w:type="gramStart"/>
            <w:r>
              <w:rPr>
                <w:lang w:eastAsia="ko-KR"/>
              </w:rPr>
              <w:t>감소  □</w:t>
            </w:r>
            <w:proofErr w:type="gramEnd"/>
            <w:r>
              <w:rPr>
                <w:lang w:eastAsia="ko-KR"/>
              </w:rPr>
              <w:t xml:space="preserve"> 식욕저하/기력저하</w:t>
            </w:r>
          </w:p>
        </w:tc>
        <w:tc>
          <w:tcPr>
            <w:tcW w:w="521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749D5B5" w14:textId="77777777" w:rsidR="00A26B88" w:rsidRDefault="00000000" w:rsidP="00523228">
            <w:pPr>
              <w:spacing w:line="360" w:lineRule="auto"/>
              <w:rPr>
                <w:lang w:eastAsia="ko-KR"/>
              </w:rPr>
            </w:pPr>
            <w:r>
              <w:rPr>
                <w:b/>
                <w:lang w:eastAsia="ko-KR"/>
              </w:rPr>
              <w:t>12. 치료 선호</w:t>
            </w:r>
            <w:r>
              <w:rPr>
                <w:lang w:eastAsia="ko-KR"/>
              </w:rPr>
              <w:br/>
              <w:t xml:space="preserve">□ 주사 </w:t>
            </w:r>
            <w:proofErr w:type="gramStart"/>
            <w:r>
              <w:rPr>
                <w:lang w:eastAsia="ko-KR"/>
              </w:rPr>
              <w:t>가능  □</w:t>
            </w:r>
            <w:proofErr w:type="gramEnd"/>
            <w:r>
              <w:rPr>
                <w:lang w:eastAsia="ko-KR"/>
              </w:rPr>
              <w:t xml:space="preserve"> 주사 원하지 않음</w:t>
            </w:r>
            <w:r>
              <w:rPr>
                <w:lang w:eastAsia="ko-KR"/>
              </w:rPr>
              <w:br/>
              <w:t xml:space="preserve">□ 체중감량 </w:t>
            </w:r>
            <w:proofErr w:type="gramStart"/>
            <w:r>
              <w:rPr>
                <w:lang w:eastAsia="ko-KR"/>
              </w:rPr>
              <w:t>희망  □</w:t>
            </w:r>
            <w:proofErr w:type="gramEnd"/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저혈당</w:t>
            </w:r>
            <w:proofErr w:type="spellEnd"/>
            <w:r>
              <w:rPr>
                <w:lang w:eastAsia="ko-KR"/>
              </w:rPr>
              <w:t xml:space="preserve"> 적은 약 희망</w:t>
            </w:r>
            <w:r>
              <w:rPr>
                <w:lang w:eastAsia="ko-KR"/>
              </w:rPr>
              <w:br/>
              <w:t>□ 약값/보험 적용이 중요함</w:t>
            </w:r>
          </w:p>
        </w:tc>
      </w:tr>
    </w:tbl>
    <w:p w14:paraId="2B180A94" w14:textId="77777777" w:rsidR="00A26B88" w:rsidRDefault="00000000" w:rsidP="00523228">
      <w:pPr>
        <w:spacing w:before="80" w:line="360" w:lineRule="auto"/>
        <w:jc w:val="center"/>
        <w:rPr>
          <w:lang w:eastAsia="ko-KR"/>
        </w:rPr>
      </w:pPr>
      <w:r>
        <w:rPr>
          <w:b/>
          <w:lang w:eastAsia="ko-KR"/>
        </w:rPr>
        <w:t xml:space="preserve">※ 특히 심혈관질환 · 심부전 · 신장질환 · </w:t>
      </w:r>
      <w:proofErr w:type="spellStart"/>
      <w:r>
        <w:rPr>
          <w:b/>
          <w:lang w:eastAsia="ko-KR"/>
        </w:rPr>
        <w:t>저혈당</w:t>
      </w:r>
      <w:proofErr w:type="spellEnd"/>
      <w:r>
        <w:rPr>
          <w:b/>
          <w:lang w:eastAsia="ko-KR"/>
        </w:rPr>
        <w:t xml:space="preserve"> · 임신 · 췌장염 병력은 반드시 의료진에게 알려주세요.</w:t>
      </w:r>
    </w:p>
    <w:sectPr w:rsidR="00A26B88" w:rsidSect="00034616">
      <w:pgSz w:w="11906" w:h="16838"/>
      <w:pgMar w:top="624" w:right="624" w:bottom="567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8584031">
    <w:abstractNumId w:val="8"/>
  </w:num>
  <w:num w:numId="2" w16cid:durableId="1608079342">
    <w:abstractNumId w:val="6"/>
  </w:num>
  <w:num w:numId="3" w16cid:durableId="1124499203">
    <w:abstractNumId w:val="5"/>
  </w:num>
  <w:num w:numId="4" w16cid:durableId="1314329701">
    <w:abstractNumId w:val="4"/>
  </w:num>
  <w:num w:numId="5" w16cid:durableId="1149859029">
    <w:abstractNumId w:val="7"/>
  </w:num>
  <w:num w:numId="6" w16cid:durableId="516970920">
    <w:abstractNumId w:val="3"/>
  </w:num>
  <w:num w:numId="7" w16cid:durableId="901403756">
    <w:abstractNumId w:val="2"/>
  </w:num>
  <w:num w:numId="8" w16cid:durableId="937912720">
    <w:abstractNumId w:val="1"/>
  </w:num>
  <w:num w:numId="9" w16cid:durableId="1106772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685C"/>
    <w:rsid w:val="001D586C"/>
    <w:rsid w:val="0029639D"/>
    <w:rsid w:val="00326F90"/>
    <w:rsid w:val="00523228"/>
    <w:rsid w:val="00A26B8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16BA5"/>
  <w14:defaultImageDpi w14:val="300"/>
  <w15:docId w15:val="{96B24818-4DA3-4263-978D-57C52699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</w:pPr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116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Jae Joon Koh</cp:lastModifiedBy>
  <cp:revision>3</cp:revision>
  <cp:lastPrinted>2026-09-06T02:05:00Z</cp:lastPrinted>
  <dcterms:created xsi:type="dcterms:W3CDTF">2026-09-06T02:04:00Z</dcterms:created>
  <dcterms:modified xsi:type="dcterms:W3CDTF">2026-09-06T02:09:00Z</dcterms:modified>
  <cp:category/>
</cp:coreProperties>
</file>